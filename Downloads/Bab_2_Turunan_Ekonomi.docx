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BAB 2: TURUNAN PERTAMA DALAM EKONOMI</w:t>
      </w:r>
    </w:p>
    <w:p>
      <w:r>
        <w:rPr>
          <w:b/>
          <w:i w:val="0"/>
          <w:sz w:val="22"/>
        </w:rPr>
        <w:t>2.1 Pengantar</w:t>
      </w:r>
    </w:p>
    <w:p>
      <w:r>
        <w:rPr>
          <w:b w:val="0"/>
          <w:i w:val="0"/>
          <w:sz w:val="22"/>
        </w:rPr>
        <w:t>Dalam ilmu ekonomi, turunan pertama digunakan untuk mengukur perubahan kecil dalam suatu variabel ekonomi. Konsep ini dikenal sebagai konsep "marginal", seperti marginal cost (MC), marginal revenue (MR), dan marginal product (MP). Turunan membantu kita menentukan bagaimana output, biaya, atau pendapatan berubah ketika variabel input berubah sedikit.</w:t>
      </w:r>
    </w:p>
    <w:p>
      <w:r>
        <w:rPr>
          <w:b/>
          <w:i w:val="0"/>
          <w:sz w:val="22"/>
        </w:rPr>
        <w:t>2.2 Konsep Dasar Turunan</w:t>
      </w:r>
    </w:p>
    <w:p>
      <w:r>
        <w:rPr>
          <w:b w:val="0"/>
          <w:i w:val="0"/>
          <w:sz w:val="22"/>
        </w:rPr>
        <w:t>Secara matematis, turunan pertama dari fungsi f(x) didefinisikan sebagai:</w:t>
      </w:r>
    </w:p>
    <w:p>
      <w:r>
        <w:rPr>
          <w:b w:val="0"/>
          <w:i w:val="0"/>
          <w:sz w:val="22"/>
        </w:rPr>
        <w:t>f'(x) = lim (Δx→0) [f(x + Δx) - f(x)] / Δx</w:t>
      </w:r>
    </w:p>
    <w:p>
      <w:r>
        <w:rPr>
          <w:b w:val="0"/>
          <w:i w:val="0"/>
          <w:sz w:val="22"/>
        </w:rPr>
        <w:t>Dalam ekonomi:</w:t>
      </w:r>
    </w:p>
    <w:p>
      <w:r>
        <w:rPr>
          <w:b w:val="0"/>
          <w:i w:val="0"/>
          <w:sz w:val="22"/>
        </w:rPr>
        <w:t>- Jika C(x) adalah fungsi biaya total, maka C'(x) adalah biaya marginal.</w:t>
      </w:r>
    </w:p>
    <w:p>
      <w:r>
        <w:rPr>
          <w:b w:val="0"/>
          <w:i w:val="0"/>
          <w:sz w:val="22"/>
        </w:rPr>
        <w:t>- Jika R(x) adalah fungsi pendapatan total, maka R'(x) adalah pendapatan marginal.</w:t>
      </w:r>
    </w:p>
    <w:p>
      <w:r>
        <w:rPr>
          <w:b/>
          <w:i w:val="0"/>
          <w:sz w:val="22"/>
        </w:rPr>
        <w:t>2.3 Contoh Soal Manual</w:t>
      </w:r>
    </w:p>
    <w:p>
      <w:r>
        <w:rPr>
          <w:b w:val="0"/>
          <w:i w:val="0"/>
          <w:sz w:val="22"/>
        </w:rPr>
        <w:t>Soal: Diketahui fungsi biaya: C(x) = 5x^2 + 10x + 100</w:t>
      </w:r>
    </w:p>
    <w:p>
      <w:r>
        <w:rPr>
          <w:b w:val="0"/>
          <w:i w:val="0"/>
          <w:sz w:val="22"/>
        </w:rPr>
        <w:t>Tentukan:</w:t>
      </w:r>
    </w:p>
    <w:p>
      <w:r>
        <w:rPr>
          <w:b w:val="0"/>
          <w:i w:val="0"/>
          <w:sz w:val="22"/>
        </w:rPr>
        <w:t>1. Biaya marginal C'(x)</w:t>
      </w:r>
    </w:p>
    <w:p>
      <w:r>
        <w:rPr>
          <w:b w:val="0"/>
          <w:i w:val="0"/>
          <w:sz w:val="22"/>
        </w:rPr>
        <w:t>2. Biaya marginal saat x = 4</w:t>
      </w:r>
    </w:p>
    <w:p>
      <w:r>
        <w:rPr>
          <w:b w:val="0"/>
          <w:i w:val="0"/>
          <w:sz w:val="22"/>
        </w:rPr>
        <w:t>Jawaban:</w:t>
      </w:r>
    </w:p>
    <w:p>
      <w:r>
        <w:rPr>
          <w:b w:val="0"/>
          <w:i w:val="0"/>
          <w:sz w:val="22"/>
        </w:rPr>
        <w:t>1. C'(x) = 10x + 10</w:t>
      </w:r>
    </w:p>
    <w:p>
      <w:r>
        <w:rPr>
          <w:b w:val="0"/>
          <w:i w:val="0"/>
          <w:sz w:val="22"/>
        </w:rPr>
        <w:t>2. C'(4) = 10(4) + 10 = 50</w:t>
      </w:r>
    </w:p>
    <w:p>
      <w:r>
        <w:rPr>
          <w:b/>
          <w:i w:val="0"/>
          <w:sz w:val="22"/>
        </w:rPr>
        <w:t>2.4 Penyelesaian dengan R</w:t>
      </w:r>
    </w:p>
    <w:p>
      <w:r>
        <w:rPr>
          <w:b w:val="0"/>
          <w:i w:val="0"/>
          <w:sz w:val="22"/>
        </w:rPr>
        <w:t>Gunakan paket Deriv untuk menghitung turunan secara simbolik.</w:t>
      </w:r>
    </w:p>
    <w:p>
      <w:r>
        <w:rPr>
          <w:b w:val="0"/>
          <w:i w:val="0"/>
          <w:sz w:val="22"/>
        </w:rPr>
        <w:br/>
        <w:t># Instalasi jika belum terpasang</w:t>
        <w:br/>
        <w:t>install.packages("Deriv")</w:t>
        <w:br/>
        <w:t>library(Deriv)</w:t>
        <w:br/>
        <w:br/>
        <w:t># Definisikan fungsi biaya total</w:t>
        <w:br/>
        <w:t>C &lt;- function(x) 5*x^2 + 10*x + 100</w:t>
        <w:br/>
        <w:br/>
        <w:t># Hitung turunan pertama</w:t>
        <w:br/>
        <w:t>C_prime &lt;- Deriv(C, "x")</w:t>
        <w:br/>
        <w:t>C_prime</w:t>
        <w:br/>
        <w:br/>
        <w:t># Evaluasi biaya marginal saat x = 4</w:t>
        <w:br/>
        <w:t>C_prime(4)</w:t>
        <w:br/>
      </w:r>
    </w:p>
    <w:p>
      <w:r>
        <w:rPr>
          <w:b w:val="0"/>
          <w:i w:val="0"/>
          <w:sz w:val="22"/>
        </w:rPr>
        <w:t>Output:</w:t>
      </w:r>
    </w:p>
    <w:p>
      <w:r>
        <w:rPr>
          <w:b w:val="0"/>
          <w:i w:val="0"/>
          <w:sz w:val="22"/>
        </w:rPr>
        <w:br/>
        <w:t>function (x)</w:t>
        <w:br/>
        <w:t>10 * x + 10</w:t>
        <w:br/>
        <w:t>[1] 50</w:t>
        <w:br/>
      </w:r>
    </w:p>
    <w:p>
      <w:r>
        <w:rPr>
          <w:b/>
          <w:i w:val="0"/>
          <w:sz w:val="22"/>
        </w:rPr>
        <w:t>2.5 Visualisasi Fungsi dan Marginal</w:t>
      </w:r>
    </w:p>
    <w:p>
      <w:r>
        <w:rPr>
          <w:b w:val="0"/>
          <w:i w:val="0"/>
          <w:sz w:val="22"/>
        </w:rPr>
        <w:br/>
        <w:t>curve(C(x), from = 0, to = 10, col = "blue", lwd = 2, ylab = "C(x)", main = "Fungsi Biaya Total")</w:t>
        <w:br/>
        <w:t>curve(C_prime(x), from = 0, to = 10, col = "red", lwd = 2, add = TRUE)</w:t>
        <w:br/>
        <w:t>legend("topleft", legend = c("C(x)", "C'(x)"), col = c("blue", "red"), lwd = 2)</w:t>
        <w:br/>
      </w:r>
    </w:p>
    <w:p>
      <w:r>
        <w:rPr>
          <w:b/>
          <w:i w:val="0"/>
          <w:sz w:val="22"/>
        </w:rPr>
        <w:t>2.6 Latihan Mandiri</w:t>
      </w:r>
    </w:p>
    <w:p>
      <w:r>
        <w:rPr>
          <w:b w:val="0"/>
          <w:i w:val="0"/>
          <w:sz w:val="22"/>
        </w:rPr>
        <w:br/>
        <w:t>1. Diketahui R(x) = 20x - x^2. Hitung pendapatan marginal R'(x).</w:t>
        <w:br/>
        <w:t>2. Evaluasi nilai R'(5). Apa interpretasi ekonominya?</w:t>
        <w:br/>
        <w:t>3. Gunakan R untuk menghitung dan memvisualisasikan fungsi R(x) dan R'(x).</w:t>
        <w:br/>
      </w:r>
    </w:p>
    <w:p>
      <w:r>
        <w:rPr>
          <w:b/>
          <w:i w:val="0"/>
          <w:sz w:val="22"/>
        </w:rPr>
        <w:t>2.7 Kesimpulan</w:t>
      </w:r>
    </w:p>
    <w:p>
      <w:r>
        <w:rPr>
          <w:b w:val="0"/>
          <w:i w:val="0"/>
          <w:sz w:val="22"/>
        </w:rPr>
        <w:t>Turunan pertama adalah alat penting dalam analisis ekonomi. Dengan bantuan R, kita bisa menghitung dan memvisualisasikan fungsi ekonomi dan perubahan marginnya secara efisien dan akurat.</w:t>
      </w:r>
    </w:p>
    <w:p>
      <w:r>
        <w:rPr>
          <w:b w:val="0"/>
          <w:i w:val="0"/>
          <w:sz w:val="22"/>
        </w:rPr>
        <w:t>Lampiran:</w:t>
      </w:r>
    </w:p>
    <w:p>
      <w:r>
        <w:rPr>
          <w:b w:val="0"/>
          <w:i w:val="0"/>
          <w:sz w:val="22"/>
        </w:rPr>
        <w:t>- File R script</w:t>
      </w:r>
    </w:p>
    <w:p>
      <w:r>
        <w:rPr>
          <w:b w:val="0"/>
          <w:i w:val="0"/>
          <w:sz w:val="22"/>
        </w:rPr>
        <w:t>- Template latihan dan solusi</w:t>
      </w:r>
    </w:p>
    <w:p>
      <w:r>
        <w:rPr>
          <w:b w:val="0"/>
          <w:i w:val="0"/>
          <w:sz w:val="22"/>
        </w:rPr>
        <w:t>Penulis: [Masukkan Nama Anda]</w:t>
      </w:r>
    </w:p>
    <w:p>
      <w:r>
        <w:rPr>
          <w:b w:val="0"/>
          <w:i w:val="0"/>
          <w:sz w:val="22"/>
        </w:rPr>
        <w:t>Lisensi: Bebas dibagikan untuk tujuan edukatif dengan menyebutkan sumber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